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YUGYM OS 新增商業規則（2026-07-21）</w:t>
      </w:r>
    </w:p>
    <w:p>
      <w:pPr>
        <w:pStyle w:val="Heading2"/>
      </w:pPr>
      <w:r>
        <w:t>一、票券規則</w:t>
      </w:r>
    </w:p>
    <w:p>
      <w:r>
        <w:t>• 已使用完畢票券：remaining=0 且 reserved=0，自動移至『歷史紀錄（History）』，不列入可預約票券，但完整保留歷史。</w:t>
      </w:r>
    </w:p>
    <w:p>
      <w:r>
        <w:t>• 已過期票券：顯示於會員票券列表下方，管理員可直接重新啟用，不需重新建立票券。</w:t>
      </w:r>
    </w:p>
    <w:p>
      <w:pPr>
        <w:pStyle w:val="Heading2"/>
      </w:pPr>
      <w:r>
        <w:t>二、教練請假流程</w:t>
      </w:r>
    </w:p>
    <w:p>
      <w:r>
        <w:t>管理員於『代課』功能中選擇『請假』後：</w:t>
        <w:br/>
        <w:t>1. 自動退回會員票券（remaining +1、reserved -1）。</w:t>
        <w:br/>
        <w:t>2. Booking 保留，Status=coach_leave。</w:t>
        <w:br/>
        <w:t>3. 若會員到場簽到，仍發放自主訓練 +2 點。</w:t>
        <w:br/>
        <w:t>4. 若未到場，不發放點數。</w:t>
      </w:r>
    </w:p>
    <w:p>
      <w:pPr>
        <w:pStyle w:val="Heading2"/>
      </w:pPr>
      <w:r>
        <w:t>三、場地租借</w:t>
      </w:r>
    </w:p>
    <w:p>
      <w:r>
        <w:t>新增 Booking Type：Facility Rental。</w:t>
        <w:br/>
        <w:t>用途：員工帶長輩使用場地。</w:t>
        <w:br/>
        <w:t>收費：200 元／次。</w:t>
        <w:br/>
        <w:t>不扣票券、不發自主訓練點數、不列入教練堂數，列入場租收入。</w:t>
      </w:r>
    </w:p>
    <w:p>
      <w:pPr>
        <w:pStyle w:val="Heading2"/>
      </w:pPr>
      <w:r>
        <w:t>四、體驗課</w:t>
      </w:r>
    </w:p>
    <w:p>
      <w:r>
        <w:t>取消舊系統以教練占位的方式，改為建立正式會員，再建立 Trial Booking。</w:t>
      </w:r>
    </w:p>
    <w:p>
      <w:pPr>
        <w:pStyle w:val="Heading2"/>
      </w:pPr>
      <w:r>
        <w:t>五、家庭共用</w:t>
      </w:r>
    </w:p>
    <w:p>
      <w:r>
        <w:t>同一會員帳號可供家庭成員共同使用，因此不同姓名可共用同一會員帳號，匯入時不拆分。</w:t>
      </w:r>
    </w:p>
    <w:p>
      <w:pPr>
        <w:pStyle w:val="Heading2"/>
      </w:pPr>
      <w:r>
        <w:t>六、資料匯入</w:t>
      </w:r>
    </w:p>
    <w:p>
      <w:r>
        <w:t>• 已用完票券 → ticket_history</w:t>
        <w:br/>
        <w:t>• 已過期票券 → expired_tickets</w:t>
        <w:br/>
        <w:t>• 保留所有歷史 Booking</w:t>
        <w:br/>
        <w:t>• 無法判斷資料統一標記 REVIEW，不直接刪除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