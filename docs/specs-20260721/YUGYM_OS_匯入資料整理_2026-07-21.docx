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YUGYM OS 匯入資料整理（2026-07-21）</w:t>
      </w:r>
    </w:p>
    <w:p>
      <w:pPr>
        <w:pStyle w:val="Heading2"/>
      </w:pPr>
      <w:r>
        <w:t>一、匯入資料架構</w:t>
      </w:r>
    </w:p>
    <w:p>
      <w:pPr>
        <w:pStyle w:val="ListBullet"/>
      </w:pPr>
      <w:r>
        <w:t>members_import：會員資料</w:t>
      </w:r>
    </w:p>
    <w:p>
      <w:pPr>
        <w:pStyle w:val="ListBullet"/>
      </w:pPr>
      <w:r>
        <w:t>coaches_import：教練資料</w:t>
      </w:r>
    </w:p>
    <w:p>
      <w:pPr>
        <w:pStyle w:val="ListBullet"/>
      </w:pPr>
      <w:r>
        <w:t>benefits_import：目前可使用票券</w:t>
      </w:r>
    </w:p>
    <w:p>
      <w:pPr>
        <w:pStyle w:val="ListBullet"/>
      </w:pPr>
      <w:r>
        <w:t>ticket_history：已使用完畢票券</w:t>
      </w:r>
    </w:p>
    <w:p>
      <w:pPr>
        <w:pStyle w:val="ListBullet"/>
      </w:pPr>
      <w:r>
        <w:t>expired_tickets：已過期票券（可重新啟用）</w:t>
      </w:r>
    </w:p>
    <w:p>
      <w:pPr>
        <w:pStyle w:val="ListBullet"/>
      </w:pPr>
      <w:r>
        <w:t>bookings_import：歷史預約</w:t>
      </w:r>
    </w:p>
    <w:p>
      <w:pPr>
        <w:pStyle w:val="ListBullet"/>
      </w:pPr>
      <w:r>
        <w:t>checkins_import：簽到紀錄</w:t>
      </w:r>
    </w:p>
    <w:p>
      <w:pPr>
        <w:pStyle w:val="ListBullet"/>
      </w:pPr>
      <w:r>
        <w:t>training_pass_rewards：自主訓練點數</w:t>
      </w:r>
    </w:p>
    <w:p>
      <w:pPr>
        <w:pStyle w:val="ListBullet"/>
      </w:pPr>
      <w:r>
        <w:t>spaces_import：場地資料</w:t>
      </w:r>
    </w:p>
    <w:p>
      <w:pPr>
        <w:pStyle w:val="ListBullet"/>
      </w:pPr>
      <w:r>
        <w:t>waiting_list：候補紀錄</w:t>
      </w:r>
    </w:p>
    <w:p>
      <w:pPr>
        <w:pStyle w:val="Heading2"/>
      </w:pPr>
      <w:r>
        <w:t>二、票券整理規則</w:t>
      </w:r>
    </w:p>
    <w:p>
      <w:pPr>
        <w:pStyle w:val="ListBullet"/>
      </w:pPr>
      <w:r>
        <w:t>剩餘堂數=0 且無預約保留 → 歸入 ticket_history。</w:t>
      </w:r>
    </w:p>
    <w:p>
      <w:pPr>
        <w:pStyle w:val="ListBullet"/>
      </w:pPr>
      <w:r>
        <w:t>已過期票券 → 歸入 expired_tickets，不刪除。</w:t>
      </w:r>
    </w:p>
    <w:p>
      <w:pPr>
        <w:pStyle w:val="ListBullet"/>
      </w:pPr>
      <w:r>
        <w:t>仍可使用票券 → benefits_import。</w:t>
      </w:r>
    </w:p>
    <w:p>
      <w:pPr>
        <w:pStyle w:val="ListBullet"/>
      </w:pPr>
      <w:r>
        <w:t>所有票券保留原始歷史，不直接刪除。</w:t>
      </w:r>
    </w:p>
    <w:p>
      <w:pPr>
        <w:pStyle w:val="Heading2"/>
      </w:pPr>
      <w:r>
        <w:t>三、預約整理規則</w:t>
      </w:r>
    </w:p>
    <w:p>
      <w:pPr>
        <w:pStyle w:val="ListBullet"/>
      </w:pPr>
      <w:r>
        <w:t>保留所有歷史 Booking。</w:t>
      </w:r>
    </w:p>
    <w:p>
      <w:pPr>
        <w:pStyle w:val="ListBullet"/>
      </w:pPr>
      <w:r>
        <w:t>體驗課改為 Trial Booking。</w:t>
      </w:r>
    </w:p>
    <w:p>
      <w:pPr>
        <w:pStyle w:val="ListBullet"/>
      </w:pPr>
      <w:r>
        <w:t>教練請假保留 Booking，Status=coach_leave。</w:t>
      </w:r>
    </w:p>
    <w:p>
      <w:pPr>
        <w:pStyle w:val="ListBullet"/>
      </w:pPr>
      <w:r>
        <w:t>教練請假時退回票券；若會員到場簽到，仍發放自主訓練 +2 點。</w:t>
      </w:r>
    </w:p>
    <w:p>
      <w:pPr>
        <w:pStyle w:val="ListBullet"/>
      </w:pPr>
      <w:r>
        <w:t>場租建立為 Facility Rental，固定 200 元，不扣票券。</w:t>
      </w:r>
    </w:p>
    <w:p>
      <w:pPr>
        <w:pStyle w:val="Heading2"/>
      </w:pPr>
      <w:r>
        <w:t>四、會員整理規則</w:t>
      </w:r>
    </w:p>
    <w:p>
      <w:pPr>
        <w:pStyle w:val="ListBullet"/>
      </w:pPr>
      <w:r>
        <w:t>家庭可共用同一會員帳號，不拆分會員。</w:t>
      </w:r>
    </w:p>
    <w:p>
      <w:pPr>
        <w:pStyle w:val="ListBullet"/>
      </w:pPr>
      <w:r>
        <w:t>教練名稱統一為正式名稱。</w:t>
      </w:r>
    </w:p>
    <w:p>
      <w:pPr>
        <w:pStyle w:val="ListBullet"/>
      </w:pPr>
      <w:r>
        <w:t>電話格式統一。</w:t>
      </w:r>
    </w:p>
    <w:p>
      <w:pPr>
        <w:pStyle w:val="ListBullet"/>
      </w:pPr>
      <w:r>
        <w:t>會員代碼、票券代碼、預約代碼於匯入時建立。</w:t>
      </w:r>
    </w:p>
    <w:p>
      <w:pPr>
        <w:pStyle w:val="Heading2"/>
      </w:pPr>
      <w:r>
        <w:t>五、目前確認可直接匯入</w:t>
      </w:r>
    </w:p>
    <w:p>
      <w:pPr>
        <w:pStyle w:val="ListBullet"/>
      </w:pPr>
      <w:r>
        <w:t>會員資料</w:t>
      </w:r>
    </w:p>
    <w:p>
      <w:pPr>
        <w:pStyle w:val="ListBullet"/>
      </w:pPr>
      <w:r>
        <w:t>教練資料</w:t>
      </w:r>
    </w:p>
    <w:p>
      <w:pPr>
        <w:pStyle w:val="ListBullet"/>
      </w:pPr>
      <w:r>
        <w:t>場地資料</w:t>
      </w:r>
    </w:p>
    <w:p>
      <w:pPr>
        <w:pStyle w:val="ListBullet"/>
      </w:pPr>
      <w:r>
        <w:t>歷史預約</w:t>
      </w:r>
    </w:p>
    <w:p>
      <w:pPr>
        <w:pStyle w:val="ListBullet"/>
      </w:pPr>
      <w:r>
        <w:t>簽到紀錄</w:t>
      </w:r>
    </w:p>
    <w:p>
      <w:pPr>
        <w:pStyle w:val="ListBullet"/>
      </w:pPr>
      <w:r>
        <w:t>自主訓練點數</w:t>
      </w:r>
    </w:p>
    <w:p>
      <w:pPr>
        <w:pStyle w:val="ListBullet"/>
      </w:pPr>
      <w:r>
        <w:t>使用中票券</w:t>
      </w:r>
    </w:p>
    <w:p>
      <w:pPr>
        <w:pStyle w:val="ListBullet"/>
      </w:pPr>
      <w:r>
        <w:t>歷史票券</w:t>
      </w:r>
    </w:p>
    <w:p>
      <w:pPr>
        <w:pStyle w:val="ListBullet"/>
      </w:pPr>
      <w:r>
        <w:t>已過期票券</w:t>
      </w:r>
    </w:p>
    <w:p>
      <w:pPr>
        <w:pStyle w:val="Heading2"/>
      </w:pPr>
      <w:r>
        <w:t>六、目前剩餘人工確認</w:t>
      </w:r>
    </w:p>
    <w:p>
      <w:r>
        <w:t>目前已無重大阻塞項目。未來若發現特殊個案，統一以 REVIEW 標記，不影響整體匯入。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